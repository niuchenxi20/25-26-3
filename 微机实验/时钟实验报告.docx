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A6C0" w14:textId="77777777" w:rsidR="00C1080E" w:rsidRDefault="00000000">
      <w:pPr>
        <w:pStyle w:val="1"/>
        <w:rPr>
          <w:lang w:eastAsia="zh-CN"/>
        </w:rPr>
      </w:pPr>
      <w:r>
        <w:rPr>
          <w:lang w:eastAsia="zh-CN"/>
        </w:rPr>
        <w:t>一、</w:t>
      </w:r>
      <w:r>
        <w:rPr>
          <w:lang w:eastAsia="zh-CN"/>
        </w:rPr>
        <w:t xml:space="preserve"> </w:t>
      </w:r>
      <w:r>
        <w:rPr>
          <w:lang w:eastAsia="zh-CN"/>
        </w:rPr>
        <w:t>实验任务和实验结果</w:t>
      </w:r>
    </w:p>
    <w:p w14:paraId="259A0891" w14:textId="77777777" w:rsidR="00C1080E" w:rsidRDefault="00000000">
      <w:pPr>
        <w:pStyle w:val="2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>．具体实验内容</w:t>
      </w:r>
    </w:p>
    <w:p w14:paraId="21475D0C" w14:textId="77777777" w:rsidR="00C1080E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程序。在屏幕上显示提示符</w:t>
      </w:r>
      <w:r>
        <w:rPr>
          <w:lang w:eastAsia="zh-CN"/>
        </w:rPr>
        <w:t>“:”</w:t>
      </w:r>
      <w:r>
        <w:rPr>
          <w:lang w:eastAsia="zh-CN"/>
        </w:rPr>
        <w:t>，由键盘输入当前时、分、秒值（</w:t>
      </w:r>
      <w:r>
        <w:rPr>
          <w:lang w:eastAsia="zh-CN"/>
        </w:rPr>
        <w:t>XX:XX:XX</w:t>
      </w:r>
      <w:r>
        <w:rPr>
          <w:lang w:eastAsia="zh-CN"/>
        </w:rPr>
        <w:t>），随后显示时间并保持原位不停计时。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lang w:eastAsia="zh-CN"/>
        </w:rPr>
        <w:t>附加功能要求：</w:t>
      </w:r>
      <w:r>
        <w:rPr>
          <w:lang w:eastAsia="zh-CN"/>
        </w:rPr>
        <w:br/>
        <w:t xml:space="preserve">1. </w:t>
      </w:r>
      <w:r>
        <w:rPr>
          <w:lang w:eastAsia="zh-CN"/>
        </w:rPr>
        <w:t>在同一行的相同位置显示更新的计时时间，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换行。</w:t>
      </w:r>
      <w:r>
        <w:rPr>
          <w:lang w:eastAsia="zh-CN"/>
        </w:rPr>
        <w:br/>
        <w:t xml:space="preserve">2. </w:t>
      </w:r>
      <w:r>
        <w:rPr>
          <w:lang w:eastAsia="zh-CN"/>
        </w:rPr>
        <w:t>输入时间初值时，会检查是否有错、提示错误信息，并可重新输入时间初值。错误提示信息可以分两种：</w:t>
      </w:r>
      <w:r>
        <w:rPr>
          <w:lang w:eastAsia="zh-CN"/>
        </w:rPr>
        <w:br/>
        <w:t xml:space="preserve">   1</w:t>
      </w:r>
      <w:r>
        <w:rPr>
          <w:lang w:eastAsia="zh-CN"/>
        </w:rPr>
        <w:t>）输入的时间初值是错误的字符，即不是数字和冒号；</w:t>
      </w:r>
      <w:r>
        <w:rPr>
          <w:lang w:eastAsia="zh-CN"/>
        </w:rPr>
        <w:br/>
        <w:t xml:space="preserve">   2</w:t>
      </w:r>
      <w:r>
        <w:rPr>
          <w:lang w:eastAsia="zh-CN"/>
        </w:rPr>
        <w:t>）输入的时间值是错误的，即</w:t>
      </w:r>
      <w:r>
        <w:rPr>
          <w:lang w:eastAsia="zh-CN"/>
        </w:rPr>
        <w:t>“</w:t>
      </w:r>
      <w:r>
        <w:rPr>
          <w:lang w:eastAsia="zh-CN"/>
        </w:rPr>
        <w:t>时</w:t>
      </w:r>
      <w:r>
        <w:rPr>
          <w:lang w:eastAsia="zh-CN"/>
        </w:rPr>
        <w:t>”</w:t>
      </w:r>
      <w:r>
        <w:rPr>
          <w:lang w:eastAsia="zh-CN"/>
        </w:rPr>
        <w:t>大于等于</w:t>
      </w:r>
      <w:r>
        <w:rPr>
          <w:lang w:eastAsia="zh-CN"/>
        </w:rPr>
        <w:t>24</w:t>
      </w:r>
      <w:r>
        <w:rPr>
          <w:lang w:eastAsia="zh-CN"/>
        </w:rPr>
        <w:t>，</w:t>
      </w:r>
      <w:r>
        <w:rPr>
          <w:lang w:eastAsia="zh-CN"/>
        </w:rPr>
        <w:t>“</w:t>
      </w:r>
      <w:r>
        <w:rPr>
          <w:lang w:eastAsia="zh-CN"/>
        </w:rPr>
        <w:t>分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秒</w:t>
      </w:r>
      <w:r>
        <w:rPr>
          <w:lang w:eastAsia="zh-CN"/>
        </w:rPr>
        <w:t>”</w:t>
      </w:r>
      <w:r>
        <w:rPr>
          <w:lang w:eastAsia="zh-CN"/>
        </w:rPr>
        <w:t>大于等于</w:t>
      </w:r>
      <w:r>
        <w:rPr>
          <w:lang w:eastAsia="zh-CN"/>
        </w:rPr>
        <w:t>60</w:t>
      </w:r>
      <w:r>
        <w:rPr>
          <w:lang w:eastAsia="zh-CN"/>
        </w:rPr>
        <w:t>。</w:t>
      </w:r>
      <w:r>
        <w:rPr>
          <w:lang w:eastAsia="zh-CN"/>
        </w:rPr>
        <w:br/>
        <w:t xml:space="preserve">3. </w:t>
      </w:r>
      <w:r>
        <w:rPr>
          <w:lang w:eastAsia="zh-CN"/>
        </w:rPr>
        <w:t>延时一秒用</w:t>
      </w:r>
      <w:r>
        <w:rPr>
          <w:lang w:eastAsia="zh-CN"/>
        </w:rPr>
        <w:t>DOS</w:t>
      </w:r>
      <w:r>
        <w:rPr>
          <w:lang w:eastAsia="zh-CN"/>
        </w:rPr>
        <w:t>系统功能调用（</w:t>
      </w:r>
      <w:r>
        <w:rPr>
          <w:lang w:eastAsia="zh-CN"/>
        </w:rPr>
        <w:t xml:space="preserve">INT 21H </w:t>
      </w:r>
      <w:r>
        <w:rPr>
          <w:lang w:eastAsia="zh-CN"/>
        </w:rPr>
        <w:t>的</w:t>
      </w:r>
      <w:r>
        <w:rPr>
          <w:lang w:eastAsia="zh-CN"/>
        </w:rPr>
        <w:t xml:space="preserve"> 2CH </w:t>
      </w:r>
      <w:r>
        <w:rPr>
          <w:lang w:eastAsia="zh-CN"/>
        </w:rPr>
        <w:t>号功能）实现。</w:t>
      </w:r>
      <w:r>
        <w:rPr>
          <w:lang w:eastAsia="zh-CN"/>
        </w:rPr>
        <w:br/>
        <w:t xml:space="preserve">4. </w:t>
      </w:r>
      <w:r>
        <w:rPr>
          <w:lang w:eastAsia="zh-CN"/>
        </w:rPr>
        <w:t>增加倒计时的功能。在时钟显示的过程中，如果输入按键</w:t>
      </w:r>
      <w:r>
        <w:rPr>
          <w:lang w:eastAsia="zh-CN"/>
        </w:rPr>
        <w:t>“t”</w:t>
      </w:r>
      <w:r>
        <w:rPr>
          <w:lang w:eastAsia="zh-CN"/>
        </w:rPr>
        <w:t>，则从时钟显示转换为</w:t>
      </w:r>
      <w:r>
        <w:rPr>
          <w:lang w:eastAsia="zh-CN"/>
        </w:rPr>
        <w:t>9</w:t>
      </w:r>
      <w:r>
        <w:rPr>
          <w:lang w:eastAsia="zh-CN"/>
        </w:rPr>
        <w:t>秒倒计时，从</w:t>
      </w:r>
      <w:r>
        <w:rPr>
          <w:lang w:eastAsia="zh-CN"/>
        </w:rPr>
        <w:t>9</w:t>
      </w:r>
      <w:r>
        <w:rPr>
          <w:lang w:eastAsia="zh-CN"/>
        </w:rPr>
        <w:t>开始倒计时，每隔一秒减</w:t>
      </w:r>
      <w:r>
        <w:rPr>
          <w:lang w:eastAsia="zh-CN"/>
        </w:rPr>
        <w:t>1</w:t>
      </w:r>
      <w:r>
        <w:rPr>
          <w:lang w:eastAsia="zh-CN"/>
        </w:rPr>
        <w:t>，减到</w:t>
      </w:r>
      <w:r>
        <w:rPr>
          <w:lang w:eastAsia="zh-CN"/>
        </w:rPr>
        <w:t>0</w:t>
      </w:r>
      <w:r>
        <w:rPr>
          <w:lang w:eastAsia="zh-CN"/>
        </w:rPr>
        <w:t>倒计时结束，然后再恢复时钟显示。按下其他键退出程序。</w:t>
      </w:r>
    </w:p>
    <w:p w14:paraId="49C95BF1" w14:textId="77777777" w:rsidR="00C1080E" w:rsidRDefault="00000000">
      <w:pPr>
        <w:pStyle w:val="2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．加注释的源程序</w:t>
      </w:r>
    </w:p>
    <w:p w14:paraId="4CD90A6F" w14:textId="77777777" w:rsidR="00C1080E" w:rsidRDefault="00000000">
      <w:pPr>
        <w:rPr>
          <w:rFonts w:hint="eastAsia"/>
        </w:rPr>
      </w:pPr>
      <w:r>
        <w:rPr>
          <w:rFonts w:ascii="Courier New" w:hAnsi="Courier New"/>
          <w:sz w:val="18"/>
          <w:lang w:eastAsia="zh-CN"/>
        </w:rPr>
        <w:br/>
        <w:t xml:space="preserve">; </w:t>
      </w:r>
      <w:r>
        <w:rPr>
          <w:rFonts w:ascii="Courier New" w:hAnsi="Courier New"/>
          <w:sz w:val="18"/>
          <w:lang w:eastAsia="zh-CN"/>
        </w:rPr>
        <w:t>实验九：时钟实验完整版</w:t>
      </w:r>
      <w:r>
        <w:rPr>
          <w:rFonts w:ascii="Courier New" w:hAnsi="Courier New"/>
          <w:sz w:val="18"/>
          <w:lang w:eastAsia="zh-CN"/>
        </w:rPr>
        <w:br/>
        <w:t>DATA SEGMENT</w:t>
      </w:r>
      <w:r>
        <w:rPr>
          <w:rFonts w:ascii="Courier New" w:hAnsi="Courier New"/>
          <w:sz w:val="18"/>
          <w:lang w:eastAsia="zh-CN"/>
        </w:rPr>
        <w:br/>
        <w:t xml:space="preserve">    PROMPT    DB 0DH, 0AH, 'Input time (HH:MM:SS): $'</w:t>
      </w:r>
      <w:r>
        <w:rPr>
          <w:rFonts w:ascii="Courier New" w:hAnsi="Courier New"/>
          <w:sz w:val="18"/>
          <w:lang w:eastAsia="zh-CN"/>
        </w:rPr>
        <w:br/>
        <w:t xml:space="preserve">    ERR_MSG</w:t>
      </w:r>
      <w:proofErr w:type="gramStart"/>
      <w:r>
        <w:rPr>
          <w:rFonts w:ascii="Courier New" w:hAnsi="Courier New"/>
          <w:sz w:val="18"/>
          <w:lang w:eastAsia="zh-CN"/>
        </w:rPr>
        <w:t>1  DB</w:t>
      </w:r>
      <w:proofErr w:type="gramEnd"/>
      <w:r>
        <w:rPr>
          <w:rFonts w:ascii="Courier New" w:hAnsi="Courier New"/>
          <w:sz w:val="18"/>
          <w:lang w:eastAsia="zh-CN"/>
        </w:rPr>
        <w:t xml:space="preserve"> 0DH, 0AH, 'Error 1: Invalid chars! </w:t>
      </w:r>
      <w:r>
        <w:rPr>
          <w:rFonts w:ascii="Courier New" w:hAnsi="Courier New"/>
          <w:sz w:val="18"/>
        </w:rPr>
        <w:t>Use digits &amp; colons only.$'</w:t>
      </w:r>
      <w:r>
        <w:rPr>
          <w:rFonts w:ascii="Courier New" w:hAnsi="Courier New"/>
          <w:sz w:val="18"/>
        </w:rPr>
        <w:br/>
        <w:t xml:space="preserve">    ERR_MSG2  DB 0DH, 0AH, 'Error 2: Invalid time value! HH&lt;24, MM/SS&lt;60.$'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IN_BUF    DB 11, 0, 11 DUP(0)    ; </w:t>
      </w:r>
      <w:r>
        <w:rPr>
          <w:rFonts w:ascii="Courier New" w:hAnsi="Courier New"/>
          <w:sz w:val="18"/>
        </w:rPr>
        <w:t>输入缓冲区</w:t>
      </w:r>
      <w:r>
        <w:rPr>
          <w:rFonts w:ascii="Courier New" w:hAnsi="Courier New"/>
          <w:sz w:val="18"/>
        </w:rPr>
        <w:br/>
        <w:t xml:space="preserve">    TIME_STR  DB '00:00:00            $' ; </w:t>
      </w:r>
      <w:r>
        <w:rPr>
          <w:rFonts w:ascii="Courier New" w:hAnsi="Courier New"/>
          <w:sz w:val="18"/>
        </w:rPr>
        <w:t>显示字符串，带空格用于清理残余</w:t>
      </w:r>
      <w:r>
        <w:rPr>
          <w:rFonts w:ascii="Courier New" w:hAnsi="Courier New"/>
          <w:sz w:val="18"/>
        </w:rPr>
        <w:br/>
        <w:t xml:space="preserve">    CD_MSG    DB ' Countdown: $'</w:t>
      </w:r>
      <w:r>
        <w:rPr>
          <w:rFonts w:ascii="Courier New" w:hAnsi="Courier New"/>
          <w:sz w:val="18"/>
        </w:rPr>
        <w:br/>
        <w:t>DATA ENDS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CODE SEGMENT</w:t>
      </w:r>
      <w:r>
        <w:rPr>
          <w:rFonts w:ascii="Courier New" w:hAnsi="Courier New"/>
          <w:sz w:val="18"/>
        </w:rPr>
        <w:br/>
        <w:t xml:space="preserve">    ASSUME CS:CODE, DS:DATA, ES:DATA</w:t>
      </w:r>
      <w:r>
        <w:rPr>
          <w:rFonts w:ascii="Courier New" w:hAnsi="Courier New"/>
          <w:sz w:val="18"/>
        </w:rPr>
        <w:br/>
        <w:t>START:</w:t>
      </w:r>
      <w:r>
        <w:rPr>
          <w:rFonts w:ascii="Courier New" w:hAnsi="Courier New"/>
          <w:sz w:val="18"/>
        </w:rPr>
        <w:br/>
        <w:t xml:space="preserve">    MOV AX, DATA</w:t>
      </w:r>
      <w:r>
        <w:rPr>
          <w:rFonts w:ascii="Courier New" w:hAnsi="Courier New"/>
          <w:sz w:val="18"/>
        </w:rPr>
        <w:br/>
        <w:t xml:space="preserve">    MOV DS, AX</w:t>
      </w:r>
      <w:r>
        <w:rPr>
          <w:rFonts w:ascii="Courier New" w:hAnsi="Courier New"/>
          <w:sz w:val="18"/>
        </w:rPr>
        <w:br/>
        <w:t xml:space="preserve">    MOV ES, AX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RE_INPUT: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MOV AH, 09H</w:t>
      </w:r>
      <w:r>
        <w:rPr>
          <w:rFonts w:ascii="Courier New" w:hAnsi="Courier New"/>
          <w:sz w:val="18"/>
        </w:rPr>
        <w:br/>
        <w:t xml:space="preserve">    LEA DX, PROMPT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MOV AH, 0AH</w:t>
      </w:r>
      <w:r>
        <w:rPr>
          <w:rFonts w:ascii="Courier New" w:hAnsi="Courier New"/>
          <w:sz w:val="18"/>
        </w:rPr>
        <w:br/>
        <w:t xml:space="preserve">    LEA DX, IN_BUF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; --- </w:t>
      </w:r>
      <w:r>
        <w:rPr>
          <w:rFonts w:ascii="Courier New" w:hAnsi="Courier New"/>
          <w:sz w:val="18"/>
        </w:rPr>
        <w:t>逻辑</w:t>
      </w:r>
      <w:r>
        <w:rPr>
          <w:rFonts w:ascii="Courier New" w:hAnsi="Courier New"/>
          <w:sz w:val="18"/>
        </w:rPr>
        <w:t xml:space="preserve"> 1: </w:t>
      </w:r>
      <w:r>
        <w:rPr>
          <w:rFonts w:ascii="Courier New" w:hAnsi="Courier New"/>
          <w:sz w:val="18"/>
        </w:rPr>
        <w:t>检查格式与非法字符</w:t>
      </w:r>
      <w:r>
        <w:rPr>
          <w:rFonts w:ascii="Courier New" w:hAnsi="Courier New"/>
          <w:sz w:val="18"/>
        </w:rPr>
        <w:t xml:space="preserve"> ---</w:t>
      </w:r>
      <w:r>
        <w:rPr>
          <w:rFonts w:ascii="Courier New" w:hAnsi="Courier New"/>
          <w:sz w:val="18"/>
        </w:rPr>
        <w:br/>
        <w:t xml:space="preserve">    CMP IN_BUF[1], 8         ; </w:t>
      </w:r>
      <w:r>
        <w:rPr>
          <w:rFonts w:ascii="Courier New" w:hAnsi="Courier New"/>
          <w:sz w:val="18"/>
        </w:rPr>
        <w:t>检查长度是否为</w:t>
      </w:r>
      <w:r>
        <w:rPr>
          <w:rFonts w:ascii="Courier New" w:hAnsi="Courier New"/>
          <w:sz w:val="18"/>
        </w:rPr>
        <w:t>8</w:t>
      </w:r>
      <w:r>
        <w:rPr>
          <w:rFonts w:ascii="Courier New" w:hAnsi="Courier New"/>
          <w:sz w:val="18"/>
        </w:rPr>
        <w:br/>
        <w:t xml:space="preserve">    JNE JMP_ERR1</w:t>
      </w:r>
      <w:r>
        <w:rPr>
          <w:rFonts w:ascii="Courier New" w:hAnsi="Courier New"/>
          <w:sz w:val="18"/>
        </w:rPr>
        <w:br/>
        <w:t xml:space="preserve">    LEA SI, IN_BUF[2]</w:t>
      </w:r>
      <w:r>
        <w:rPr>
          <w:rFonts w:ascii="Courier New" w:hAnsi="Courier New"/>
          <w:sz w:val="18"/>
        </w:rPr>
        <w:br/>
        <w:t xml:space="preserve">    CMP BYTE PTR [SI+2], ':' ; </w:t>
      </w:r>
      <w:r>
        <w:rPr>
          <w:rFonts w:ascii="Courier New" w:hAnsi="Courier New"/>
          <w:sz w:val="18"/>
        </w:rPr>
        <w:t>检查冒号位置</w:t>
      </w:r>
      <w:r>
        <w:rPr>
          <w:rFonts w:ascii="Courier New" w:hAnsi="Courier New"/>
          <w:sz w:val="18"/>
        </w:rPr>
        <w:br/>
        <w:t xml:space="preserve">    JNE JMP_ERR1</w:t>
      </w:r>
      <w:r>
        <w:rPr>
          <w:rFonts w:ascii="Courier New" w:hAnsi="Courier New"/>
          <w:sz w:val="18"/>
        </w:rPr>
        <w:br/>
        <w:t xml:space="preserve">    CMP BYTE PTR [SI+5], ':'</w:t>
      </w:r>
      <w:r>
        <w:rPr>
          <w:rFonts w:ascii="Courier New" w:hAnsi="Courier New"/>
          <w:sz w:val="18"/>
        </w:rPr>
        <w:br/>
        <w:t xml:space="preserve">    JNE JMP_ERR1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; </w:t>
      </w:r>
      <w:r>
        <w:rPr>
          <w:rFonts w:ascii="Courier New" w:hAnsi="Courier New"/>
          <w:sz w:val="18"/>
        </w:rPr>
        <w:t>检查每一位是否为数字</w:t>
      </w:r>
      <w:r>
        <w:rPr>
          <w:rFonts w:ascii="Courier New" w:hAnsi="Courier New"/>
          <w:sz w:val="18"/>
        </w:rPr>
        <w:br/>
        <w:t xml:space="preserve">    MOV CX, 8</w:t>
      </w:r>
      <w:r>
        <w:rPr>
          <w:rFonts w:ascii="Courier New" w:hAnsi="Courier New"/>
          <w:sz w:val="18"/>
        </w:rPr>
        <w:br/>
        <w:t xml:space="preserve">    MOV BX, 0</w:t>
      </w:r>
      <w:r>
        <w:rPr>
          <w:rFonts w:ascii="Courier New" w:hAnsi="Courier New"/>
          <w:sz w:val="18"/>
        </w:rPr>
        <w:br/>
        <w:t>CHK_LOOP:</w:t>
      </w:r>
      <w:r>
        <w:rPr>
          <w:rFonts w:ascii="Courier New" w:hAnsi="Courier New"/>
          <w:sz w:val="18"/>
        </w:rPr>
        <w:br/>
        <w:t xml:space="preserve">    CMP BX, 2</w:t>
      </w:r>
      <w:r>
        <w:rPr>
          <w:rFonts w:ascii="Courier New" w:hAnsi="Courier New"/>
          <w:sz w:val="18"/>
        </w:rPr>
        <w:br/>
        <w:t xml:space="preserve">    JE  SKIP_C</w:t>
      </w:r>
      <w:r>
        <w:rPr>
          <w:rFonts w:ascii="Courier New" w:hAnsi="Courier New"/>
          <w:sz w:val="18"/>
        </w:rPr>
        <w:br/>
        <w:t xml:space="preserve">    CMP BX, 5</w:t>
      </w:r>
      <w:r>
        <w:rPr>
          <w:rFonts w:ascii="Courier New" w:hAnsi="Courier New"/>
          <w:sz w:val="18"/>
        </w:rPr>
        <w:br/>
        <w:t xml:space="preserve">    JE  SKIP_C</w:t>
      </w:r>
      <w:r>
        <w:rPr>
          <w:rFonts w:ascii="Courier New" w:hAnsi="Courier New"/>
          <w:sz w:val="18"/>
        </w:rPr>
        <w:br/>
        <w:t xml:space="preserve">    MOV AL, [SI+BX]</w:t>
      </w:r>
      <w:r>
        <w:rPr>
          <w:rFonts w:ascii="Courier New" w:hAnsi="Courier New"/>
          <w:sz w:val="18"/>
        </w:rPr>
        <w:br/>
        <w:t xml:space="preserve">    CMP AL, '0'</w:t>
      </w:r>
      <w:r>
        <w:rPr>
          <w:rFonts w:ascii="Courier New" w:hAnsi="Courier New"/>
          <w:sz w:val="18"/>
        </w:rPr>
        <w:br/>
        <w:t xml:space="preserve">    JB  JMP_ERR1</w:t>
      </w:r>
      <w:r>
        <w:rPr>
          <w:rFonts w:ascii="Courier New" w:hAnsi="Courier New"/>
          <w:sz w:val="18"/>
        </w:rPr>
        <w:br/>
        <w:t xml:space="preserve">    CMP AL, '9'</w:t>
      </w:r>
      <w:r>
        <w:rPr>
          <w:rFonts w:ascii="Courier New" w:hAnsi="Courier New"/>
          <w:sz w:val="18"/>
        </w:rPr>
        <w:br/>
        <w:t xml:space="preserve">    JA  JMP_ERR1</w:t>
      </w:r>
      <w:r>
        <w:rPr>
          <w:rFonts w:ascii="Courier New" w:hAnsi="Courier New"/>
          <w:sz w:val="18"/>
        </w:rPr>
        <w:br/>
        <w:t>SKIP_C:</w:t>
      </w:r>
      <w:r>
        <w:rPr>
          <w:rFonts w:ascii="Courier New" w:hAnsi="Courier New"/>
          <w:sz w:val="18"/>
        </w:rPr>
        <w:br/>
        <w:t xml:space="preserve">    INC BX</w:t>
      </w:r>
      <w:r>
        <w:rPr>
          <w:rFonts w:ascii="Courier New" w:hAnsi="Courier New"/>
          <w:sz w:val="18"/>
        </w:rPr>
        <w:br/>
        <w:t xml:space="preserve">    LOOP CHK_LOOP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; --- </w:t>
      </w:r>
      <w:r>
        <w:rPr>
          <w:rFonts w:ascii="Courier New" w:hAnsi="Courier New"/>
          <w:sz w:val="18"/>
        </w:rPr>
        <w:t>逻辑</w:t>
      </w:r>
      <w:r>
        <w:rPr>
          <w:rFonts w:ascii="Courier New" w:hAnsi="Courier New"/>
          <w:sz w:val="18"/>
        </w:rPr>
        <w:t xml:space="preserve"> 2: </w:t>
      </w:r>
      <w:r>
        <w:rPr>
          <w:rFonts w:ascii="Courier New" w:hAnsi="Courier New"/>
          <w:sz w:val="18"/>
        </w:rPr>
        <w:t>检查数值有效性</w:t>
      </w:r>
      <w:r>
        <w:rPr>
          <w:rFonts w:ascii="Courier New" w:hAnsi="Courier New"/>
          <w:sz w:val="18"/>
        </w:rPr>
        <w:t xml:space="preserve"> ---</w:t>
      </w:r>
      <w:r>
        <w:rPr>
          <w:rFonts w:ascii="Courier New" w:hAnsi="Courier New"/>
          <w:sz w:val="18"/>
        </w:rPr>
        <w:br/>
        <w:t xml:space="preserve">    MOV AL, [SI]</w:t>
      </w:r>
      <w:r>
        <w:rPr>
          <w:rFonts w:ascii="Courier New" w:hAnsi="Courier New"/>
          <w:sz w:val="18"/>
        </w:rPr>
        <w:br/>
        <w:t xml:space="preserve">    MOV AH, [SI+1]</w:t>
      </w:r>
      <w:r>
        <w:rPr>
          <w:rFonts w:ascii="Courier New" w:hAnsi="Courier New"/>
          <w:sz w:val="18"/>
        </w:rPr>
        <w:br/>
        <w:t xml:space="preserve">    CALL GET_VAL             ; </w:t>
      </w:r>
      <w:r>
        <w:rPr>
          <w:rFonts w:ascii="Courier New" w:hAnsi="Courier New"/>
          <w:sz w:val="18"/>
        </w:rPr>
        <w:t>转换小时</w:t>
      </w:r>
      <w:r>
        <w:rPr>
          <w:rFonts w:ascii="Courier New" w:hAnsi="Courier New"/>
          <w:sz w:val="18"/>
        </w:rPr>
        <w:br/>
        <w:t xml:space="preserve">    CMP AL, 24</w:t>
      </w:r>
      <w:r>
        <w:rPr>
          <w:rFonts w:ascii="Courier New" w:hAnsi="Courier New"/>
          <w:sz w:val="18"/>
        </w:rPr>
        <w:br/>
        <w:t xml:space="preserve">    JAE JMP_ERR2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MOV AL, [SI+3]</w:t>
      </w:r>
      <w:r>
        <w:rPr>
          <w:rFonts w:ascii="Courier New" w:hAnsi="Courier New"/>
          <w:sz w:val="18"/>
        </w:rPr>
        <w:br/>
        <w:t xml:space="preserve">    MOV AH, [SI+4]</w:t>
      </w:r>
      <w:r>
        <w:rPr>
          <w:rFonts w:ascii="Courier New" w:hAnsi="Courier New"/>
          <w:sz w:val="18"/>
        </w:rPr>
        <w:br/>
        <w:t xml:space="preserve">    CALL GET_VAL             ; </w:t>
      </w:r>
      <w:r>
        <w:rPr>
          <w:rFonts w:ascii="Courier New" w:hAnsi="Courier New"/>
          <w:sz w:val="18"/>
        </w:rPr>
        <w:t>转换分钟</w:t>
      </w:r>
      <w:r>
        <w:rPr>
          <w:rFonts w:ascii="Courier New" w:hAnsi="Courier New"/>
          <w:sz w:val="18"/>
        </w:rPr>
        <w:br/>
        <w:t xml:space="preserve">    CMP AL, 60</w:t>
      </w:r>
      <w:r>
        <w:rPr>
          <w:rFonts w:ascii="Courier New" w:hAnsi="Courier New"/>
          <w:sz w:val="18"/>
        </w:rPr>
        <w:br/>
        <w:t xml:space="preserve">    JAE JMP_ERR2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MOV AL, [SI+6]</w:t>
      </w:r>
      <w:r>
        <w:rPr>
          <w:rFonts w:ascii="Courier New" w:hAnsi="Courier New"/>
          <w:sz w:val="18"/>
        </w:rPr>
        <w:br/>
        <w:t xml:space="preserve">    MOV AH, [SI+7]</w:t>
      </w:r>
      <w:r>
        <w:rPr>
          <w:rFonts w:ascii="Courier New" w:hAnsi="Courier New"/>
          <w:sz w:val="18"/>
        </w:rPr>
        <w:br/>
        <w:t xml:space="preserve">    CALL GET_VAL             ; </w:t>
      </w:r>
      <w:r>
        <w:rPr>
          <w:rFonts w:ascii="Courier New" w:hAnsi="Courier New"/>
          <w:sz w:val="18"/>
        </w:rPr>
        <w:t>转换秒钟</w:t>
      </w:r>
      <w:r>
        <w:rPr>
          <w:rFonts w:ascii="Courier New" w:hAnsi="Courier New"/>
          <w:sz w:val="18"/>
        </w:rPr>
        <w:br/>
        <w:t xml:space="preserve">    CMP AL, 60</w:t>
      </w:r>
      <w:r>
        <w:rPr>
          <w:rFonts w:ascii="Courier New" w:hAnsi="Courier New"/>
          <w:sz w:val="18"/>
        </w:rPr>
        <w:br/>
        <w:t xml:space="preserve">    JAE JMP_ERR2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JMP INIT_OK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JMP_ERR1: </w:t>
      </w:r>
      <w:r>
        <w:rPr>
          <w:rFonts w:ascii="Courier New" w:hAnsi="Courier New"/>
          <w:sz w:val="18"/>
        </w:rPr>
        <w:br/>
        <w:t xml:space="preserve">    MOV AH, 09H</w:t>
      </w:r>
      <w:r>
        <w:rPr>
          <w:rFonts w:ascii="Courier New" w:hAnsi="Courier New"/>
          <w:sz w:val="18"/>
        </w:rPr>
        <w:br/>
        <w:t xml:space="preserve">    LEA DX, ERR_MSG1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JMP RE_INPUT</w:t>
      </w:r>
      <w:r>
        <w:rPr>
          <w:rFonts w:ascii="Courier New" w:hAnsi="Courier New"/>
          <w:sz w:val="18"/>
        </w:rPr>
        <w:br/>
        <w:t>JMP_ERR2:</w:t>
      </w:r>
      <w:r>
        <w:rPr>
          <w:rFonts w:ascii="Courier New" w:hAnsi="Courier New"/>
          <w:sz w:val="18"/>
        </w:rPr>
        <w:br/>
        <w:t xml:space="preserve">    MOV AH, 09H</w:t>
      </w:r>
      <w:r>
        <w:rPr>
          <w:rFonts w:ascii="Courier New" w:hAnsi="Courier New"/>
          <w:sz w:val="18"/>
        </w:rPr>
        <w:br/>
        <w:t xml:space="preserve">    LEA DX, ERR_MSG2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JMP RE_INPUT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INIT_OK:</w:t>
      </w:r>
      <w:r>
        <w:rPr>
          <w:rFonts w:ascii="Courier New" w:hAnsi="Courier New"/>
          <w:sz w:val="18"/>
        </w:rPr>
        <w:br/>
        <w:t xml:space="preserve">    LEA SI, IN_BUF[2]</w:t>
      </w:r>
      <w:r>
        <w:rPr>
          <w:rFonts w:ascii="Courier New" w:hAnsi="Courier New"/>
          <w:sz w:val="18"/>
        </w:rPr>
        <w:br/>
        <w:t xml:space="preserve">    LEA DI, TIME_STR</w:t>
      </w:r>
      <w:r>
        <w:rPr>
          <w:rFonts w:ascii="Courier New" w:hAnsi="Courier New"/>
          <w:sz w:val="18"/>
        </w:rPr>
        <w:br/>
        <w:t xml:space="preserve">    MOV CX, 8</w:t>
      </w:r>
      <w:r>
        <w:rPr>
          <w:rFonts w:ascii="Courier New" w:hAnsi="Courier New"/>
          <w:sz w:val="18"/>
        </w:rPr>
        <w:br/>
        <w:t xml:space="preserve">    REP MOVSB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CLOCK_RUN:</w:t>
      </w:r>
      <w:r>
        <w:rPr>
          <w:rFonts w:ascii="Courier New" w:hAnsi="Courier New"/>
          <w:sz w:val="18"/>
        </w:rPr>
        <w:br/>
        <w:t xml:space="preserve">    MOV AH, 02H</w:t>
      </w:r>
      <w:r>
        <w:rPr>
          <w:rFonts w:ascii="Courier New" w:hAnsi="Courier New"/>
          <w:sz w:val="18"/>
        </w:rPr>
        <w:br/>
        <w:t xml:space="preserve">    MOV DL, 0DH             ; </w:t>
      </w:r>
      <w:r>
        <w:rPr>
          <w:rFonts w:ascii="Courier New" w:hAnsi="Courier New"/>
          <w:sz w:val="18"/>
        </w:rPr>
        <w:t>原位刷新：回车到行首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MOV AH, 09H</w:t>
      </w:r>
      <w:r>
        <w:rPr>
          <w:rFonts w:ascii="Courier New" w:hAnsi="Courier New"/>
          <w:sz w:val="18"/>
        </w:rPr>
        <w:br/>
        <w:t xml:space="preserve">    LEA DX, TIME_STR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CALL DELAY_1S           ; 1</w:t>
      </w:r>
      <w:r>
        <w:rPr>
          <w:rFonts w:ascii="Courier New" w:hAnsi="Courier New"/>
          <w:sz w:val="18"/>
        </w:rPr>
        <w:t>秒延时</w:t>
      </w:r>
      <w:r>
        <w:rPr>
          <w:rFonts w:ascii="Courier New" w:hAnsi="Courier New"/>
          <w:sz w:val="18"/>
        </w:rPr>
        <w:t xml:space="preserve"> (</w:t>
      </w:r>
      <w:r>
        <w:rPr>
          <w:rFonts w:ascii="Courier New" w:hAnsi="Courier New"/>
          <w:sz w:val="18"/>
        </w:rPr>
        <w:t>附加任务</w:t>
      </w:r>
      <w:r>
        <w:rPr>
          <w:rFonts w:ascii="Courier New" w:hAnsi="Courier New"/>
          <w:sz w:val="18"/>
        </w:rPr>
        <w:t>3)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MOV AH, 06H             ; </w:t>
      </w:r>
      <w:r>
        <w:rPr>
          <w:rFonts w:ascii="Courier New" w:hAnsi="Courier New"/>
          <w:sz w:val="18"/>
        </w:rPr>
        <w:t>检测按键</w:t>
      </w:r>
      <w:r>
        <w:rPr>
          <w:rFonts w:ascii="Courier New" w:hAnsi="Courier New"/>
          <w:sz w:val="18"/>
        </w:rPr>
        <w:t xml:space="preserve"> (</w:t>
      </w:r>
      <w:r>
        <w:rPr>
          <w:rFonts w:ascii="Courier New" w:hAnsi="Courier New"/>
          <w:sz w:val="18"/>
        </w:rPr>
        <w:t>附加任务</w:t>
      </w:r>
      <w:r>
        <w:rPr>
          <w:rFonts w:ascii="Courier New" w:hAnsi="Courier New"/>
          <w:sz w:val="18"/>
        </w:rPr>
        <w:t>4)</w:t>
      </w:r>
      <w:r>
        <w:rPr>
          <w:rFonts w:ascii="Courier New" w:hAnsi="Courier New"/>
          <w:sz w:val="18"/>
        </w:rPr>
        <w:br/>
        <w:t xml:space="preserve">    MOV DL, 0FFH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JZ  KEEP_TICKING</w:t>
      </w:r>
      <w:r>
        <w:rPr>
          <w:rFonts w:ascii="Courier New" w:hAnsi="Courier New"/>
          <w:sz w:val="18"/>
        </w:rPr>
        <w:br/>
        <w:t xml:space="preserve">    CMP AL, 't'</w:t>
      </w:r>
      <w:r>
        <w:rPr>
          <w:rFonts w:ascii="Courier New" w:hAnsi="Courier New"/>
          <w:sz w:val="18"/>
        </w:rPr>
        <w:br/>
        <w:t xml:space="preserve">    JE  DO_CD</w:t>
      </w:r>
      <w:r>
        <w:rPr>
          <w:rFonts w:ascii="Courier New" w:hAnsi="Courier New"/>
          <w:sz w:val="18"/>
        </w:rPr>
        <w:br/>
        <w:t xml:space="preserve">    CMP AL, 'T'</w:t>
      </w:r>
      <w:r>
        <w:rPr>
          <w:rFonts w:ascii="Courier New" w:hAnsi="Courier New"/>
          <w:sz w:val="18"/>
        </w:rPr>
        <w:br/>
        <w:t xml:space="preserve">    JE  DO_CD</w:t>
      </w:r>
      <w:r>
        <w:rPr>
          <w:rFonts w:ascii="Courier New" w:hAnsi="Courier New"/>
          <w:sz w:val="18"/>
        </w:rPr>
        <w:br/>
        <w:t xml:space="preserve">    MOV AH, 4CH             ; </w:t>
      </w:r>
      <w:r>
        <w:rPr>
          <w:rFonts w:ascii="Courier New" w:hAnsi="Courier New"/>
          <w:sz w:val="18"/>
        </w:rPr>
        <w:t>其他键退出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KEEP_TICKING:</w:t>
      </w:r>
      <w:r>
        <w:rPr>
          <w:rFonts w:ascii="Courier New" w:hAnsi="Courier New"/>
          <w:sz w:val="18"/>
        </w:rPr>
        <w:br/>
        <w:t xml:space="preserve">    CALL TIME_ADD_1S        ; </w:t>
      </w:r>
      <w:r>
        <w:rPr>
          <w:rFonts w:ascii="Courier New" w:hAnsi="Courier New"/>
          <w:sz w:val="18"/>
        </w:rPr>
        <w:t>时间递增</w:t>
      </w:r>
      <w:r>
        <w:rPr>
          <w:rFonts w:ascii="Courier New" w:hAnsi="Courier New"/>
          <w:sz w:val="18"/>
        </w:rPr>
        <w:br/>
        <w:t xml:space="preserve">    JMP CLOCK_RUN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DO_CD:</w:t>
      </w:r>
      <w:r>
        <w:rPr>
          <w:rFonts w:ascii="Courier New" w:hAnsi="Courier New"/>
          <w:sz w:val="18"/>
        </w:rPr>
        <w:br/>
        <w:t xml:space="preserve">    CALL COUNTDOWN_9S       ; </w:t>
      </w:r>
      <w:r>
        <w:rPr>
          <w:rFonts w:ascii="Courier New" w:hAnsi="Courier New"/>
          <w:sz w:val="18"/>
        </w:rPr>
        <w:t>倒计时</w:t>
      </w:r>
      <w:r>
        <w:rPr>
          <w:rFonts w:ascii="Courier New" w:hAnsi="Courier New"/>
          <w:sz w:val="18"/>
        </w:rPr>
        <w:br/>
        <w:t xml:space="preserve">    JMP CLOCK_RUN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; </w:t>
      </w:r>
      <w:r>
        <w:rPr>
          <w:rFonts w:ascii="Courier New" w:hAnsi="Courier New"/>
          <w:sz w:val="18"/>
        </w:rPr>
        <w:t>子程序：利用</w:t>
      </w:r>
      <w:r>
        <w:rPr>
          <w:rFonts w:ascii="Courier New" w:hAnsi="Courier New"/>
          <w:sz w:val="18"/>
        </w:rPr>
        <w:t xml:space="preserve"> 2CH </w:t>
      </w:r>
      <w:r>
        <w:rPr>
          <w:rFonts w:ascii="Courier New" w:hAnsi="Courier New"/>
          <w:sz w:val="18"/>
        </w:rPr>
        <w:t>功能实现</w:t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z w:val="18"/>
        </w:rPr>
        <w:t>秒延时</w:t>
      </w:r>
      <w:r>
        <w:rPr>
          <w:rFonts w:ascii="Courier New" w:hAnsi="Courier New"/>
          <w:sz w:val="18"/>
        </w:rPr>
        <w:br/>
        <w:t>DELAY_1S PROC</w:t>
      </w:r>
      <w:r>
        <w:rPr>
          <w:rFonts w:ascii="Courier New" w:hAnsi="Courier New"/>
          <w:sz w:val="18"/>
        </w:rPr>
        <w:br/>
        <w:t xml:space="preserve">    PUSH AX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PUSH BX</w:t>
      </w:r>
      <w:r>
        <w:rPr>
          <w:rFonts w:ascii="Courier New" w:hAnsi="Courier New"/>
          <w:sz w:val="18"/>
        </w:rPr>
        <w:br/>
        <w:t xml:space="preserve">    PUSH CX</w:t>
      </w:r>
      <w:r>
        <w:rPr>
          <w:rFonts w:ascii="Courier New" w:hAnsi="Courier New"/>
          <w:sz w:val="18"/>
        </w:rPr>
        <w:br/>
        <w:t xml:space="preserve">    PUSH DX</w:t>
      </w:r>
      <w:r>
        <w:rPr>
          <w:rFonts w:ascii="Courier New" w:hAnsi="Courier New"/>
          <w:sz w:val="18"/>
        </w:rPr>
        <w:br/>
        <w:t xml:space="preserve">    MOV AH, 2CH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MOV BH, DH              ; </w:t>
      </w:r>
      <w:r>
        <w:rPr>
          <w:rFonts w:ascii="Courier New" w:hAnsi="Courier New"/>
          <w:sz w:val="18"/>
        </w:rPr>
        <w:t>记录当前秒</w:t>
      </w:r>
      <w:r>
        <w:rPr>
          <w:rFonts w:ascii="Courier New" w:hAnsi="Courier New"/>
          <w:sz w:val="18"/>
        </w:rPr>
        <w:br/>
        <w:t>W_LOOP:</w:t>
      </w:r>
      <w:r>
        <w:rPr>
          <w:rFonts w:ascii="Courier New" w:hAnsi="Courier New"/>
          <w:sz w:val="18"/>
        </w:rPr>
        <w:br/>
        <w:t xml:space="preserve">    MOV AH, 2CH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CMP DH, BH              ; </w:t>
      </w:r>
      <w:r>
        <w:rPr>
          <w:rFonts w:ascii="Courier New" w:hAnsi="Courier New"/>
          <w:sz w:val="18"/>
        </w:rPr>
        <w:t>等待秒数变化</w:t>
      </w:r>
      <w:r>
        <w:rPr>
          <w:rFonts w:ascii="Courier New" w:hAnsi="Courier New"/>
          <w:sz w:val="18"/>
        </w:rPr>
        <w:br/>
        <w:t xml:space="preserve">    JE  W_LOOP</w:t>
      </w:r>
      <w:r>
        <w:rPr>
          <w:rFonts w:ascii="Courier New" w:hAnsi="Courier New"/>
          <w:sz w:val="18"/>
        </w:rPr>
        <w:br/>
        <w:t xml:space="preserve">    POP DX</w:t>
      </w:r>
      <w:r>
        <w:rPr>
          <w:rFonts w:ascii="Courier New" w:hAnsi="Courier New"/>
          <w:sz w:val="18"/>
        </w:rPr>
        <w:br/>
        <w:t xml:space="preserve">    POP CX</w:t>
      </w:r>
      <w:r>
        <w:rPr>
          <w:rFonts w:ascii="Courier New" w:hAnsi="Courier New"/>
          <w:sz w:val="18"/>
        </w:rPr>
        <w:br/>
        <w:t xml:space="preserve">    POP BX</w:t>
      </w:r>
      <w:r>
        <w:rPr>
          <w:rFonts w:ascii="Courier New" w:hAnsi="Courier New"/>
          <w:sz w:val="18"/>
        </w:rPr>
        <w:br/>
        <w:t xml:space="preserve">    POP AX</w:t>
      </w:r>
      <w:r>
        <w:rPr>
          <w:rFonts w:ascii="Courier New" w:hAnsi="Courier New"/>
          <w:sz w:val="18"/>
        </w:rPr>
        <w:br/>
        <w:t xml:space="preserve">    RET</w:t>
      </w:r>
      <w:r>
        <w:rPr>
          <w:rFonts w:ascii="Courier New" w:hAnsi="Courier New"/>
          <w:sz w:val="18"/>
        </w:rPr>
        <w:br/>
        <w:t>DELAY_1S ENDP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; </w:t>
      </w:r>
      <w:r>
        <w:rPr>
          <w:rFonts w:ascii="Courier New" w:hAnsi="Courier New"/>
          <w:sz w:val="18"/>
        </w:rPr>
        <w:t>子程序：数值转换</w:t>
      </w:r>
      <w:r>
        <w:rPr>
          <w:rFonts w:ascii="Courier New" w:hAnsi="Courier New"/>
          <w:sz w:val="18"/>
        </w:rPr>
        <w:br/>
        <w:t>GET_VAL PROC</w:t>
      </w:r>
      <w:r>
        <w:rPr>
          <w:rFonts w:ascii="Courier New" w:hAnsi="Courier New"/>
          <w:sz w:val="18"/>
        </w:rPr>
        <w:br/>
        <w:t xml:space="preserve">    SUB AL, '0'</w:t>
      </w:r>
      <w:r>
        <w:rPr>
          <w:rFonts w:ascii="Courier New" w:hAnsi="Courier New"/>
          <w:sz w:val="18"/>
        </w:rPr>
        <w:br/>
        <w:t xml:space="preserve">    SUB AH, '0'</w:t>
      </w:r>
      <w:r>
        <w:rPr>
          <w:rFonts w:ascii="Courier New" w:hAnsi="Courier New"/>
          <w:sz w:val="18"/>
        </w:rPr>
        <w:br/>
        <w:t xml:space="preserve">    PUSH BX</w:t>
      </w:r>
      <w:r>
        <w:rPr>
          <w:rFonts w:ascii="Courier New" w:hAnsi="Courier New"/>
          <w:sz w:val="18"/>
        </w:rPr>
        <w:br/>
        <w:t xml:space="preserve">    MOV BL, 10</w:t>
      </w:r>
      <w:r>
        <w:rPr>
          <w:rFonts w:ascii="Courier New" w:hAnsi="Courier New"/>
          <w:sz w:val="18"/>
        </w:rPr>
        <w:br/>
        <w:t xml:space="preserve">    MUL BL</w:t>
      </w:r>
      <w:r>
        <w:rPr>
          <w:rFonts w:ascii="Courier New" w:hAnsi="Courier New"/>
          <w:sz w:val="18"/>
        </w:rPr>
        <w:br/>
        <w:t xml:space="preserve">    ADD AL, AH</w:t>
      </w:r>
      <w:r>
        <w:rPr>
          <w:rFonts w:ascii="Courier New" w:hAnsi="Courier New"/>
          <w:sz w:val="18"/>
        </w:rPr>
        <w:br/>
        <w:t xml:space="preserve">    POP BX</w:t>
      </w:r>
      <w:r>
        <w:rPr>
          <w:rFonts w:ascii="Courier New" w:hAnsi="Courier New"/>
          <w:sz w:val="18"/>
        </w:rPr>
        <w:br/>
        <w:t xml:space="preserve">    RET</w:t>
      </w:r>
      <w:r>
        <w:rPr>
          <w:rFonts w:ascii="Courier New" w:hAnsi="Courier New"/>
          <w:sz w:val="18"/>
        </w:rPr>
        <w:br/>
        <w:t>GET_VAL ENDP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; </w:t>
      </w:r>
      <w:r>
        <w:rPr>
          <w:rFonts w:ascii="Courier New" w:hAnsi="Courier New"/>
          <w:sz w:val="18"/>
        </w:rPr>
        <w:t>子程序：</w:t>
      </w:r>
      <w:r>
        <w:rPr>
          <w:rFonts w:ascii="Courier New" w:hAnsi="Courier New"/>
          <w:sz w:val="18"/>
        </w:rPr>
        <w:t>9</w:t>
      </w:r>
      <w:r>
        <w:rPr>
          <w:rFonts w:ascii="Courier New" w:hAnsi="Courier New"/>
          <w:sz w:val="18"/>
        </w:rPr>
        <w:t>秒倒计时</w:t>
      </w:r>
      <w:r>
        <w:rPr>
          <w:rFonts w:ascii="Courier New" w:hAnsi="Courier New"/>
          <w:sz w:val="18"/>
        </w:rPr>
        <w:br/>
        <w:t>COUNTDOWN_9S PROC</w:t>
      </w:r>
      <w:r>
        <w:rPr>
          <w:rFonts w:ascii="Courier New" w:hAnsi="Courier New"/>
          <w:sz w:val="18"/>
        </w:rPr>
        <w:br/>
        <w:t xml:space="preserve">    MOV CX, 10</w:t>
      </w:r>
      <w:r>
        <w:rPr>
          <w:rFonts w:ascii="Courier New" w:hAnsi="Courier New"/>
          <w:sz w:val="18"/>
        </w:rPr>
        <w:br/>
        <w:t xml:space="preserve">    MOV BL, '9'</w:t>
      </w:r>
      <w:r>
        <w:rPr>
          <w:rFonts w:ascii="Courier New" w:hAnsi="Courier New"/>
          <w:sz w:val="18"/>
        </w:rPr>
        <w:br/>
        <w:t>CD_L:</w:t>
      </w:r>
      <w:r>
        <w:rPr>
          <w:rFonts w:ascii="Courier New" w:hAnsi="Courier New"/>
          <w:sz w:val="18"/>
        </w:rPr>
        <w:br/>
        <w:t xml:space="preserve">    MOV AH, 02H</w:t>
      </w:r>
      <w:r>
        <w:rPr>
          <w:rFonts w:ascii="Courier New" w:hAnsi="Courier New"/>
          <w:sz w:val="18"/>
        </w:rPr>
        <w:br/>
        <w:t xml:space="preserve">    MOV DL, 0DH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MOV AH, 09H</w:t>
      </w:r>
      <w:r>
        <w:rPr>
          <w:rFonts w:ascii="Courier New" w:hAnsi="Courier New"/>
          <w:sz w:val="18"/>
        </w:rPr>
        <w:br/>
        <w:t xml:space="preserve">    LEA DX, CD_MSG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MOV AH, 02H</w:t>
      </w:r>
      <w:r>
        <w:rPr>
          <w:rFonts w:ascii="Courier New" w:hAnsi="Courier New"/>
          <w:sz w:val="18"/>
        </w:rPr>
        <w:br/>
        <w:t xml:space="preserve">    MOV DL, BL</w:t>
      </w:r>
      <w:r>
        <w:rPr>
          <w:rFonts w:ascii="Courier New" w:hAnsi="Courier New"/>
          <w:sz w:val="18"/>
        </w:rPr>
        <w:br/>
        <w:t xml:space="preserve">    INT 21H</w:t>
      </w:r>
      <w:r>
        <w:rPr>
          <w:rFonts w:ascii="Courier New" w:hAnsi="Courier New"/>
          <w:sz w:val="18"/>
        </w:rPr>
        <w:br/>
        <w:t xml:space="preserve">    CALL DELAY_1S</w:t>
      </w:r>
      <w:r>
        <w:rPr>
          <w:rFonts w:ascii="Courier New" w:hAnsi="Courier New"/>
          <w:sz w:val="18"/>
        </w:rPr>
        <w:br/>
        <w:t xml:space="preserve">    DEC BL</w:t>
      </w:r>
      <w:r>
        <w:rPr>
          <w:rFonts w:ascii="Courier New" w:hAnsi="Courier New"/>
          <w:sz w:val="18"/>
        </w:rPr>
        <w:br/>
        <w:t xml:space="preserve">    LOOP CD_L</w:t>
      </w:r>
      <w:r>
        <w:rPr>
          <w:rFonts w:ascii="Courier New" w:hAnsi="Courier New"/>
          <w:sz w:val="18"/>
        </w:rPr>
        <w:br/>
        <w:t xml:space="preserve">    RET</w:t>
      </w:r>
      <w:r>
        <w:rPr>
          <w:rFonts w:ascii="Courier New" w:hAnsi="Courier New"/>
          <w:sz w:val="18"/>
        </w:rPr>
        <w:br/>
        <w:t>COUNTDOWN_9S ENDP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; </w:t>
      </w:r>
      <w:r>
        <w:rPr>
          <w:rFonts w:ascii="Courier New" w:hAnsi="Courier New"/>
          <w:sz w:val="18"/>
        </w:rPr>
        <w:t>子程序：时间增加</w:t>
      </w:r>
      <w:r>
        <w:rPr>
          <w:rFonts w:ascii="Courier New" w:hAnsi="Courier New"/>
          <w:sz w:val="18"/>
        </w:rPr>
        <w:br/>
        <w:t>TIME_ADD_1S PROC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LEA SI, TIME_STR</w:t>
      </w:r>
      <w:r>
        <w:rPr>
          <w:rFonts w:ascii="Courier New" w:hAnsi="Courier New"/>
          <w:sz w:val="18"/>
        </w:rPr>
        <w:br/>
        <w:t xml:space="preserve">    INC BYTE PTR [SI+7]</w:t>
      </w:r>
      <w:r>
        <w:rPr>
          <w:rFonts w:ascii="Courier New" w:hAnsi="Courier New"/>
          <w:sz w:val="18"/>
        </w:rPr>
        <w:br/>
        <w:t xml:space="preserve">    CMP BYTE PTR [SI+7], '9'</w:t>
      </w:r>
      <w:r>
        <w:rPr>
          <w:rFonts w:ascii="Courier New" w:hAnsi="Courier New"/>
          <w:sz w:val="18"/>
        </w:rPr>
        <w:br/>
        <w:t xml:space="preserve">    JBE TA_D</w:t>
      </w:r>
      <w:r>
        <w:rPr>
          <w:rFonts w:ascii="Courier New" w:hAnsi="Courier New"/>
          <w:sz w:val="18"/>
        </w:rPr>
        <w:br/>
        <w:t xml:space="preserve">    MOV BYTE PTR [SI+7], '0'</w:t>
      </w:r>
      <w:r>
        <w:rPr>
          <w:rFonts w:ascii="Courier New" w:hAnsi="Courier New"/>
          <w:sz w:val="18"/>
        </w:rPr>
        <w:br/>
        <w:t xml:space="preserve">    INC BYTE PTR [SI+6]</w:t>
      </w:r>
      <w:r>
        <w:rPr>
          <w:rFonts w:ascii="Courier New" w:hAnsi="Courier New"/>
          <w:sz w:val="18"/>
        </w:rPr>
        <w:br/>
        <w:t xml:space="preserve">    CMP BYTE PTR [SI+6], '6'</w:t>
      </w:r>
      <w:r>
        <w:rPr>
          <w:rFonts w:ascii="Courier New" w:hAnsi="Courier New"/>
          <w:sz w:val="18"/>
        </w:rPr>
        <w:br/>
        <w:t xml:space="preserve">    JB  TA_D</w:t>
      </w:r>
      <w:r>
        <w:rPr>
          <w:rFonts w:ascii="Courier New" w:hAnsi="Courier New"/>
          <w:sz w:val="18"/>
        </w:rPr>
        <w:br/>
        <w:t xml:space="preserve">    MOV BYTE PTR [SI+6], '0'</w:t>
      </w:r>
      <w:r>
        <w:rPr>
          <w:rFonts w:ascii="Courier New" w:hAnsi="Courier New"/>
          <w:sz w:val="18"/>
        </w:rPr>
        <w:br/>
        <w:t xml:space="preserve">    INC BYTE PTR [SI+4]</w:t>
      </w:r>
      <w:r>
        <w:rPr>
          <w:rFonts w:ascii="Courier New" w:hAnsi="Courier New"/>
          <w:sz w:val="18"/>
        </w:rPr>
        <w:br/>
        <w:t xml:space="preserve">    CMP BYTE PTR [SI+4], '9'</w:t>
      </w:r>
      <w:r>
        <w:rPr>
          <w:rFonts w:ascii="Courier New" w:hAnsi="Courier New"/>
          <w:sz w:val="18"/>
        </w:rPr>
        <w:br/>
        <w:t xml:space="preserve">    JBE TA_D</w:t>
      </w:r>
      <w:r>
        <w:rPr>
          <w:rFonts w:ascii="Courier New" w:hAnsi="Courier New"/>
          <w:sz w:val="18"/>
        </w:rPr>
        <w:br/>
        <w:t xml:space="preserve">    MOV BYTE PTR [SI+4], '0'</w:t>
      </w:r>
      <w:r>
        <w:rPr>
          <w:rFonts w:ascii="Courier New" w:hAnsi="Courier New"/>
          <w:sz w:val="18"/>
        </w:rPr>
        <w:br/>
        <w:t xml:space="preserve">    INC BYTE PTR [SI+3]</w:t>
      </w:r>
      <w:r>
        <w:rPr>
          <w:rFonts w:ascii="Courier New" w:hAnsi="Courier New"/>
          <w:sz w:val="18"/>
        </w:rPr>
        <w:br/>
        <w:t xml:space="preserve">    CMP BYTE PTR [SI+3], '6'</w:t>
      </w:r>
      <w:r>
        <w:rPr>
          <w:rFonts w:ascii="Courier New" w:hAnsi="Courier New"/>
          <w:sz w:val="18"/>
        </w:rPr>
        <w:br/>
        <w:t xml:space="preserve">    JB  TA_D</w:t>
      </w:r>
      <w:r>
        <w:rPr>
          <w:rFonts w:ascii="Courier New" w:hAnsi="Courier New"/>
          <w:sz w:val="18"/>
        </w:rPr>
        <w:br/>
        <w:t xml:space="preserve">    MOV BYTE PTR [SI+3], '0'</w:t>
      </w:r>
      <w:r>
        <w:rPr>
          <w:rFonts w:ascii="Courier New" w:hAnsi="Courier New"/>
          <w:sz w:val="18"/>
        </w:rPr>
        <w:br/>
        <w:t xml:space="preserve">    INC BYTE PTR [SI+1]</w:t>
      </w:r>
      <w:r>
        <w:rPr>
          <w:rFonts w:ascii="Courier New" w:hAnsi="Courier New"/>
          <w:sz w:val="18"/>
        </w:rPr>
        <w:br/>
        <w:t xml:space="preserve">    CMP BYTE PTR [SI+1], '9'</w:t>
      </w:r>
      <w:r>
        <w:rPr>
          <w:rFonts w:ascii="Courier New" w:hAnsi="Courier New"/>
          <w:sz w:val="18"/>
        </w:rPr>
        <w:br/>
        <w:t xml:space="preserve">    JBE TA_24</w:t>
      </w:r>
      <w:r>
        <w:rPr>
          <w:rFonts w:ascii="Courier New" w:hAnsi="Courier New"/>
          <w:sz w:val="18"/>
        </w:rPr>
        <w:br/>
        <w:t xml:space="preserve">    MOV BYTE PTR [SI+1], '0'</w:t>
      </w:r>
      <w:r>
        <w:rPr>
          <w:rFonts w:ascii="Courier New" w:hAnsi="Courier New"/>
          <w:sz w:val="18"/>
        </w:rPr>
        <w:br/>
        <w:t xml:space="preserve">    INC BYTE PTR [SI]</w:t>
      </w:r>
      <w:r>
        <w:rPr>
          <w:rFonts w:ascii="Courier New" w:hAnsi="Courier New"/>
          <w:sz w:val="18"/>
        </w:rPr>
        <w:br/>
        <w:t>TA_24:</w:t>
      </w:r>
      <w:r>
        <w:rPr>
          <w:rFonts w:ascii="Courier New" w:hAnsi="Courier New"/>
          <w:sz w:val="18"/>
        </w:rPr>
        <w:br/>
        <w:t xml:space="preserve">    CMP BYTE PTR [SI], '2'</w:t>
      </w:r>
      <w:r>
        <w:rPr>
          <w:rFonts w:ascii="Courier New" w:hAnsi="Courier New"/>
          <w:sz w:val="18"/>
        </w:rPr>
        <w:br/>
        <w:t xml:space="preserve">    JNE TA_D</w:t>
      </w:r>
      <w:r>
        <w:rPr>
          <w:rFonts w:ascii="Courier New" w:hAnsi="Courier New"/>
          <w:sz w:val="18"/>
        </w:rPr>
        <w:br/>
        <w:t xml:space="preserve">    CMP BYTE PTR [SI+1], '4'</w:t>
      </w:r>
      <w:r>
        <w:rPr>
          <w:rFonts w:ascii="Courier New" w:hAnsi="Courier New"/>
          <w:sz w:val="18"/>
        </w:rPr>
        <w:br/>
        <w:t xml:space="preserve">    JNE TA_D</w:t>
      </w:r>
      <w:r>
        <w:rPr>
          <w:rFonts w:ascii="Courier New" w:hAnsi="Courier New"/>
          <w:sz w:val="18"/>
        </w:rPr>
        <w:br/>
        <w:t xml:space="preserve">    MOV BYTE PTR [SI], '0'</w:t>
      </w:r>
      <w:r>
        <w:rPr>
          <w:rFonts w:ascii="Courier New" w:hAnsi="Courier New"/>
          <w:sz w:val="18"/>
        </w:rPr>
        <w:br/>
        <w:t xml:space="preserve">    MOV BYTE PTR [SI+1], '0'</w:t>
      </w:r>
      <w:r>
        <w:rPr>
          <w:rFonts w:ascii="Courier New" w:hAnsi="Courier New"/>
          <w:sz w:val="18"/>
        </w:rPr>
        <w:br/>
        <w:t>TA_D:</w:t>
      </w:r>
      <w:r>
        <w:rPr>
          <w:rFonts w:ascii="Courier New" w:hAnsi="Courier New"/>
          <w:sz w:val="18"/>
        </w:rPr>
        <w:br/>
        <w:t xml:space="preserve">    RET</w:t>
      </w:r>
      <w:r>
        <w:rPr>
          <w:rFonts w:ascii="Courier New" w:hAnsi="Courier New"/>
          <w:sz w:val="18"/>
        </w:rPr>
        <w:br/>
        <w:t>TIME_ADD_1S ENDP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CODE ENDS</w:t>
      </w:r>
      <w:r>
        <w:rPr>
          <w:rFonts w:ascii="Courier New" w:hAnsi="Courier New"/>
          <w:sz w:val="18"/>
        </w:rPr>
        <w:br/>
        <w:t xml:space="preserve">    END START</w:t>
      </w:r>
      <w:r>
        <w:rPr>
          <w:rFonts w:ascii="Courier New" w:hAnsi="Courier New"/>
          <w:sz w:val="18"/>
        </w:rPr>
        <w:br/>
      </w:r>
    </w:p>
    <w:p w14:paraId="3D723504" w14:textId="77777777" w:rsidR="00C1080E" w:rsidRDefault="00000000">
      <w:pPr>
        <w:pStyle w:val="2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．实验结果截图说明</w:t>
      </w:r>
    </w:p>
    <w:p w14:paraId="6168BB7C" w14:textId="77777777" w:rsidR="00C1080E" w:rsidRDefault="00000000">
      <w:pPr>
        <w:rPr>
          <w:rFonts w:hint="eastAsia"/>
        </w:rPr>
      </w:pPr>
      <w:r>
        <w:rPr>
          <w:lang w:eastAsia="zh-CN"/>
        </w:rPr>
        <w:t>（请在此处粘贴实验运行截图，包括输入验证、原位刷新计时、倒计时切换等场景说明。</w:t>
      </w:r>
      <w:r>
        <w:t>）</w:t>
      </w:r>
    </w:p>
    <w:p w14:paraId="09ED6682" w14:textId="77777777" w:rsidR="00C1080E" w:rsidRDefault="00000000">
      <w:pPr>
        <w:pStyle w:val="1"/>
      </w:pPr>
      <w:r>
        <w:t>二、</w:t>
      </w:r>
      <w:r>
        <w:t xml:space="preserve"> </w:t>
      </w:r>
      <w:r>
        <w:t>实验总结</w:t>
      </w:r>
    </w:p>
    <w:p w14:paraId="73823043" w14:textId="77777777" w:rsidR="00C1080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对系统功能调用的理解：通过</w:t>
      </w:r>
      <w:r>
        <w:rPr>
          <w:lang w:eastAsia="zh-CN"/>
        </w:rPr>
        <w:t xml:space="preserve"> INT 21H </w:t>
      </w:r>
      <w:r>
        <w:rPr>
          <w:lang w:eastAsia="zh-CN"/>
        </w:rPr>
        <w:t>的</w:t>
      </w:r>
      <w:r>
        <w:rPr>
          <w:lang w:eastAsia="zh-CN"/>
        </w:rPr>
        <w:t xml:space="preserve"> 2CH </w:t>
      </w:r>
      <w:r>
        <w:rPr>
          <w:lang w:eastAsia="zh-CN"/>
        </w:rPr>
        <w:t>功能实现了精准的秒延时，理解了硬件时钟的稳定性。</w:t>
      </w:r>
    </w:p>
    <w:p w14:paraId="64826C87" w14:textId="77777777" w:rsidR="00C1080E" w:rsidRDefault="00000000">
      <w:pPr>
        <w:pStyle w:val="a0"/>
        <w:rPr>
          <w:rFonts w:hint="eastAsia"/>
        </w:rPr>
      </w:pPr>
      <w:proofErr w:type="spellStart"/>
      <w:r>
        <w:t>调试能力：解决了条件跳转超限（</w:t>
      </w:r>
      <w:r>
        <w:t>Relative</w:t>
      </w:r>
      <w:proofErr w:type="spellEnd"/>
      <w:r>
        <w:t xml:space="preserve"> jump out of range</w:t>
      </w:r>
      <w:r>
        <w:t>）问题，掌握了逻辑分支的灵活处理。</w:t>
      </w:r>
    </w:p>
    <w:p w14:paraId="7A8A7059" w14:textId="77777777" w:rsidR="00C1080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算法与交互：实现了输入异常处理（字符错误与数值错误区分）及原位刷新显示，提升了代码的健壮性与界面友好度。</w:t>
      </w:r>
    </w:p>
    <w:p w14:paraId="2C050975" w14:textId="77777777" w:rsidR="00C1080E" w:rsidRDefault="00000000">
      <w:pPr>
        <w:pStyle w:val="1"/>
        <w:rPr>
          <w:lang w:eastAsia="zh-CN"/>
        </w:rPr>
      </w:pPr>
      <w:r>
        <w:rPr>
          <w:lang w:eastAsia="zh-CN"/>
        </w:rPr>
        <w:t>三、</w:t>
      </w:r>
      <w:r>
        <w:rPr>
          <w:lang w:eastAsia="zh-CN"/>
        </w:rPr>
        <w:t xml:space="preserve"> </w:t>
      </w:r>
      <w:r>
        <w:rPr>
          <w:lang w:eastAsia="zh-CN"/>
        </w:rPr>
        <w:t>回答思考题</w:t>
      </w:r>
    </w:p>
    <w:p w14:paraId="5848A28C" w14:textId="77777777" w:rsidR="00C1080E" w:rsidRDefault="00000000">
      <w:pPr>
        <w:rPr>
          <w:rFonts w:hint="eastAsia"/>
          <w:lang w:eastAsia="zh-CN"/>
        </w:rPr>
      </w:pPr>
      <w:r>
        <w:rPr>
          <w:lang w:eastAsia="zh-CN"/>
        </w:rPr>
        <w:t>思考题：如何实现原位刷新而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换行？</w:t>
      </w:r>
    </w:p>
    <w:p w14:paraId="7590B4EA" w14:textId="77777777" w:rsidR="00C1080E" w:rsidRDefault="00000000">
      <w:pPr>
        <w:rPr>
          <w:rFonts w:hint="eastAsia"/>
          <w:lang w:eastAsia="zh-CN"/>
        </w:rPr>
      </w:pPr>
      <w:r>
        <w:rPr>
          <w:lang w:eastAsia="zh-CN"/>
        </w:rPr>
        <w:t>回答：在显示时间前输出回车符</w:t>
      </w:r>
      <w:r>
        <w:rPr>
          <w:lang w:eastAsia="zh-CN"/>
        </w:rPr>
        <w:t xml:space="preserve"> 0DH (ASCII 13)</w:t>
      </w:r>
      <w:r>
        <w:rPr>
          <w:lang w:eastAsia="zh-CN"/>
        </w:rPr>
        <w:t>，它会将光标移回当前行行首而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向下换行，配合</w:t>
      </w:r>
      <w:r>
        <w:rPr>
          <w:lang w:eastAsia="zh-CN"/>
        </w:rPr>
        <w:t xml:space="preserve"> 09H </w:t>
      </w:r>
      <w:r>
        <w:rPr>
          <w:lang w:eastAsia="zh-CN"/>
        </w:rPr>
        <w:t>功能输出新字符串即可实现原位覆盖刷新。</w:t>
      </w:r>
    </w:p>
    <w:sectPr w:rsidR="00C108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736975">
    <w:abstractNumId w:val="8"/>
  </w:num>
  <w:num w:numId="2" w16cid:durableId="661467326">
    <w:abstractNumId w:val="6"/>
  </w:num>
  <w:num w:numId="3" w16cid:durableId="1788239212">
    <w:abstractNumId w:val="5"/>
  </w:num>
  <w:num w:numId="4" w16cid:durableId="888959724">
    <w:abstractNumId w:val="4"/>
  </w:num>
  <w:num w:numId="5" w16cid:durableId="1272782868">
    <w:abstractNumId w:val="7"/>
  </w:num>
  <w:num w:numId="6" w16cid:durableId="359628779">
    <w:abstractNumId w:val="3"/>
  </w:num>
  <w:num w:numId="7" w16cid:durableId="662667118">
    <w:abstractNumId w:val="2"/>
  </w:num>
  <w:num w:numId="8" w16cid:durableId="1337078798">
    <w:abstractNumId w:val="1"/>
  </w:num>
  <w:num w:numId="9" w16cid:durableId="2077361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DE4"/>
    <w:rsid w:val="0029639D"/>
    <w:rsid w:val="00326F90"/>
    <w:rsid w:val="00811B6D"/>
    <w:rsid w:val="00AA1D8D"/>
    <w:rsid w:val="00B47730"/>
    <w:rsid w:val="00B63D2D"/>
    <w:rsid w:val="00C108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9315A"/>
  <w14:defaultImageDpi w14:val="300"/>
  <w15:docId w15:val="{3155183A-D610-4DF7-AECB-7766858D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Ncx20051216@outlook.com</cp:lastModifiedBy>
  <cp:revision>3</cp:revision>
  <dcterms:created xsi:type="dcterms:W3CDTF">2013-12-23T23:15:00Z</dcterms:created>
  <dcterms:modified xsi:type="dcterms:W3CDTF">2026-04-24T03:29:00Z</dcterms:modified>
  <cp:category/>
</cp:coreProperties>
</file>